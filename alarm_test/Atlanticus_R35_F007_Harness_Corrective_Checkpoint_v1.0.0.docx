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2"/>
        <w:jc w:val="center"/>
      </w:pPr>
      <w:r>
        <w:t>Atlanticus R3.5F — F-007</w:t>
        <w:br/>
        <w:t>Harness Corrective Checkpoint</w:t>
      </w:r>
    </w:p>
    <w:p>
      <w:pPr>
        <w:spacing w:before="0" w:after="22"/>
        <w:jc w:val="center"/>
      </w:pPr>
      <w:r>
        <w:rPr>
          <w:b/>
        </w:rPr>
        <w:t>Docker constrained alarm saturation · Corrective 0.1.1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Delivery packaging-path defect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Affected delivery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F-007 Harness 0.1.0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Observed Ruff error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E902 — tests/test_performance_docker_stress.py not found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Observed pytest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350 passed in 6.14 s — prior suite only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Corrective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0.1.1 — archive-root correction only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Harness logic changes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Expected authoritative suite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362 tests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Workload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Still blocked</w:t>
            </w:r>
          </w:p>
        </w:tc>
      </w:tr>
    </w:tbl>
    <w:p>
      <w:pPr>
        <w:pStyle w:val="Heading1"/>
        <w:spacing w:before="0" w:after="22"/>
      </w:pPr>
      <w:r>
        <w:t>Root cause</w:t>
      </w:r>
    </w:p>
    <w:p>
      <w:pPr>
        <w:spacing w:before="0" w:after="22"/>
      </w:pPr>
      <w:r>
        <w:t>The 0.1.0 ZIP contained all five intended F-007 files, but the archive paths began at performance/... and tests/.... The installation command correctly ran from the atlanticus-stage repository root, so those files were extracted into root-level performance/ and tests/ locations instead of scopes/ada/processes/alarms-runtime/. Consequently the process-level Ruff command could not find tests/test_performance_docker_stress.py and pytest executed only the existing 350-test suite.</w:t>
      </w:r>
    </w:p>
    <w:p>
      <w:pPr>
        <w:pStyle w:val="Heading1"/>
        <w:spacing w:before="0" w:after="22"/>
      </w:pPr>
      <w:r>
        <w:t>Corrective</w:t>
      </w:r>
    </w:p>
    <w:p>
      <w:pPr>
        <w:spacing w:before="0" w:after="22"/>
      </w:pPr>
      <w:r>
        <w:t>Corrective 0.1.1 changes no source or test contents. It re-packages the exact same five files beneath the canonical repository prefix scopes/ada/processes/alarms-runtime/. The expected full suite therefore remains 362 tests.</w:t>
      </w:r>
    </w:p>
    <w:p>
      <w:pPr>
        <w:pStyle w:val="Heading1"/>
        <w:spacing w:before="0" w:after="22"/>
      </w:pPr>
      <w:r>
        <w:t>Canonical archive paths</w:t>
      </w:r>
    </w:p>
    <w:p>
      <w:pPr>
        <w:spacing w:before="0" w:after="22"/>
      </w:pPr>
      <w:r>
        <w:t>scopes/ada/processes/alarms-runtime/performance/docker_stress.py</w:t>
      </w:r>
    </w:p>
    <w:p>
      <w:pPr>
        <w:spacing w:before="0" w:after="22"/>
      </w:pPr>
      <w:r>
        <w:t>scopes/ada/processes/alarms-runtime/performance/commented/docker_stress.py</w:t>
      </w:r>
    </w:p>
    <w:p>
      <w:pPr>
        <w:spacing w:before="0" w:after="22"/>
      </w:pPr>
      <w:r>
        <w:t>scopes/ada/processes/alarms-runtime/performance/docker/F007.Dockerfile</w:t>
      </w:r>
    </w:p>
    <w:p>
      <w:pPr>
        <w:spacing w:before="0" w:after="22"/>
      </w:pPr>
      <w:r>
        <w:t>scopes/ada/processes/alarms-runtime/performance/commented/docker/F007.Dockerfile</w:t>
      </w:r>
    </w:p>
    <w:p>
      <w:pPr>
        <w:spacing w:before="0" w:after="22"/>
      </w:pPr>
      <w:r>
        <w:t>scopes/ada/processes/alarms-runtime/tests/test_performance_docker_stress.py</w:t>
      </w:r>
    </w:p>
    <w:p>
      <w:pPr>
        <w:pStyle w:val="Heading1"/>
        <w:spacing w:before="0" w:after="22"/>
      </w:pPr>
      <w:r>
        <w:t>Disposition</w:t>
      </w:r>
    </w:p>
    <w:p>
      <w:pPr>
        <w:spacing w:before="0" w:after="22"/>
      </w:pPr>
      <w:r>
        <w:t>No product or harness finding is opened. The 350/350 result is not an F-007 gate result because none of the 12 new F-007 regressions were present in alarms-runtime. Remove only the accidentally extracted root-level F-007 files, apply 0.1.1 from the repository root and repeat Ruff/format plus the complete pytest suite. Docker image build and Phase A remain blocked until 362/362.</w:t>
      </w:r>
    </w:p>
    <w:p>
      <w:pPr>
        <w:pStyle w:val="Heading1"/>
        <w:spacing w:before="0" w:after="22"/>
      </w:pPr>
      <w:r>
        <w:t>Corrective artifact</w:t>
      </w:r>
    </w:p>
    <w:p>
      <w:pPr>
        <w:spacing w:before="0" w:after="22"/>
      </w:pPr>
      <w:r>
        <w:t>atlanticus-r3.5f7-docker-constrained-alarm-saturation-harness-0.1.1.zip</w:t>
        <w:br/>
        <w:t>SHA-256: ed05da100a5052feab06168edceaa79c3812d191938709c221ff2941f58e2e7a</w:t>
      </w:r>
    </w:p>
    <w:sectPr w:rsidR="00FC693F" w:rsidRPr="0006063C" w:rsidSect="00034616">
      <w:pgSz w:w="12240" w:h="15840"/>
      <w:pgMar w:top="662" w:right="864" w:bottom="66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